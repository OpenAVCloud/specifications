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 Device Taxonomy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Version: 0.2</w:t>
        <w:br w:type="textWrapping"/>
        <w:t xml:space="preserve">Prepared by: OpenAVCloud Technical Working Group</w:t>
        <w:br w:type="textWrapping"/>
        <w:t xml:space="preserve">Date: January 12, 2026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q6ogag76rl24" w:id="0"/>
      <w:bookmarkEnd w:id="0"/>
      <w:r w:rsidDel="00000000" w:rsidR="00000000" w:rsidRPr="00000000">
        <w:rPr>
          <w:rtl w:val="0"/>
        </w:rPr>
        <w:t xml:space="preserve">Table of Contents</w:t>
      </w:r>
    </w:p>
    <w:sdt>
      <w:sdtPr>
        <w:id w:val="-19431602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6ogag76rl2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s7oxzaw47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History and Change Log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id2p3y2kq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yvpbss445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High-Level Device Categories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uqh6kgl0k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Below is a taxonomy of AV (Audio-Visual) devices organized into categories based on their function, usage context, and technical characteristics: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3f0yftim8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Display Devices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dixjgbilx3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that present visual content to users.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n7hgh27ei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Monitors &amp; Screens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t77wjif7m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2.1.1.1 LCD/LED Monitors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zw1c43jjd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2.1.1.2 OLED Displays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84edogofdg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2.1.1.3 Touchscreens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9m3hjx64a6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2.1.1.4 Passive Screens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gng0ov9my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Projectors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adpnkkfaa9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2.1.2.1 DLP Projectors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591uonwasr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2.1.2.2 LCD Projectors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3vrg35nuo9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2.1.2.3 Laser Projectors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jokaovgy5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Video Walls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ya7ms1hhv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2.1.3.1 LED Panels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nzf043sut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2.1.3.3 LCD Video Walls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gruohsruu6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 Interactive Whiteboards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oja1nq92pv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2.1.4.1 Smart Boards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86n8g53b0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2.1.4.2 Digital Flipcharts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fjsr5twyx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Audio Devices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6h4m11bih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that capture, process, or reproduce sound.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gwg03nf7v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2220u8km6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2.2.1.1 Dynamic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rtyswerus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2.2.1.2 Condenser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1cza8y8hsn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2.2.1.3 Lavalier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19a1l2p1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2.2.1.4 Boundary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gjrtadl0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2.2.1.5 Beamforming Microphones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horooy6xv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Speakers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c73glg1ik0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2.2.2.1 Passive Speakers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h72rf87p2r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2.2.2.2 Active Speakers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ap0ccomik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2.2.2.3 Ceiling Speakers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0hk3by0fw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2.2.2.4 Soundbars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lwop8gjo8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 Amplifiers &amp; Mixers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n84rh6l62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2.2.3.1 Audio Mixers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mvs12lneh6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2.2.3.2 Power Amplifiers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zzkqkqvrj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2.2.3.3 Digital Signal Processors (DSPs)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ktf7r8eo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Video Devices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rwersc52z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that capture or transmit video.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uerxkgh4e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 Cameras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fvd8a30to6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2.3.1.1 PTZ (Pan-Tilt-Zoom) Cameras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ijwfgc1oi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2.3.1.2 Fixed Cameras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w26c28vaw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2.3.1.3 Document Cameras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vmelywxsuz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Video Capture &amp; Streaming Devices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xxhaao50e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2.3.2.1 Capture Cards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hmzxpk8p3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2.3.2.2 Streaming Encoders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4058liaxw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Video Conferencing Systems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d1mb3py62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Integrated Room Systems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ptmewfk2b5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USB Cameras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1ph4l07dx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Codec-based Systems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ev87qnqg1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Control Systems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y16dhjvqei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and software used to manage AV systems.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jue7pd3nsz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 Control Panels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68b2ko0ll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2.5.1.1 Touch Panels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rdzxob7sp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2.5.1.2 Button Panels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x6886jocm6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Remote Controls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l1hkrw9hn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2.5.2.1 IR Remotes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e5vj9o9x8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2.5.2.2 RF Remotes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0unqm3nds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 Automation Systems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kyu3ryc02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2.5.3.1 Room Scheduling Panels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ofrppnmfv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2.5.3.2 Environmental Controls (lighting, shades)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2tcpw1to7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 AV Control Software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iyhg6p5ad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2.5.4.1 On-Prem Control Systems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i3hryf0x9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2.5.4.2 Cloud-based AV Management Platforms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pkk3uhxu4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Signal Management &amp; Distribution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hds75s7xh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that manage AV signal routing and processing.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jns3cyem5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 Switchers &amp; Matrix Switches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wqkdpojfh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2.6.1.1 HDMI/SDI/AV Switchers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uqyubsg88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2.6.1.2 Video Matrix Routers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8kai5uotc5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 Extenders &amp; Converters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g6krno2x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2.6.2.1 HDMI over IP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4ifxd2j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2.6.2.2 HDBaseT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5p4n9do46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2.6.2.3 Fiber Optic Extenders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0po8aiv8d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2.6.2.4 Format Converters (e.g., VGA to HDMI)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vsd06srht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2.6.2.5 DisplayPort/USB-C DP Alt-mode devices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2md7rkui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 Splitters &amp; Distribution Amplifiers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i9davsas1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2.6.3.1 Audio Splitters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2uwjlu3bj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2.6.3.2 Video Distribution Amplifiers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iwtye66djv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Collaboration Tools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xf92fx6j6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and platforms that facilitate interaction and teamwork.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jpceq99mv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2.7.1 Interactive Displays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dqx0dfq7k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2.7.2 Wireless Presentation Systems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xbzog7q9d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2.7.3 Unified Communications Platforms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fhu02bxjq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2.7.4 Digital Whiteboarding Tools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u42q58p6o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Recording &amp; Playback Devices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1t2uz0q4g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Devices used for capturing and replaying AV content.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1wh6v90ut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 Media Players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l7glxlns1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2.8.1.1 Blu-ray/DVD Players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469jw5uxn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2.8.1.2 Streaming Devices (Apple TV, Chromecast)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by99pxb794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 Recorders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szechm7jc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2.8.2.1 Digital Video Recorders (DVRs)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2b4f9lpf5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2.8.2.2 Network Video Recorders (NVRs)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k8hf3c0m7i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2.8.3 Storage Solutions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b5c0yndmw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2.8.3.1 NAS Devices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h855fytfb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2.8.3.2 Cloud Storage Platforms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4al326fjvq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Infrastructure &amp; Accessories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lxfkyx93a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Supporting components for AV systems.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f82so5zsf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 Power Management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udgp85olm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2.9.1.1 UPS Systems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90x0hmgmwy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2.9.1.2 Power Conditioners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p2wzb282jm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2.9.1.3 Power Distribution Units (PDU)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p5l8kuhij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 Networking Equipment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rt18xzor2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2.9.2.1 Switches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as94ojedg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2.9.2.2 Routers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10k8rsswl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2.9.2.3 Wireless Access Points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i9gzhf2jr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2.9.2.4 Network Gateways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ps2ghsgoy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Additional Considerations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ygwww6p5k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XXX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b34849uwn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XXX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a6l6ie4bwm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References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vws7oxzaw47s" w:id="1"/>
      <w:bookmarkEnd w:id="1"/>
      <w:r w:rsidDel="00000000" w:rsidR="00000000" w:rsidRPr="00000000">
        <w:rPr>
          <w:rtl w:val="0"/>
        </w:rPr>
        <w:t xml:space="preserve">Document History and Change Log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section captures the history of changes made to this document.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Reason for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2025-11-06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 of AV Device Taxonomy Guidelines.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3zid2p3y2kqj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document outlines the taxonomy guidelines for Audio/Video (AV) devices developed, deployed, or integrated by members of the OpenAVCloud initiative.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xqyvpbss445i" w:id="3"/>
      <w:bookmarkEnd w:id="3"/>
      <w:r w:rsidDel="00000000" w:rsidR="00000000" w:rsidRPr="00000000">
        <w:rPr>
          <w:rtl w:val="0"/>
        </w:rPr>
        <w:t xml:space="preserve">High-Level Device Categories</w:t>
      </w:r>
    </w:p>
    <w:p w:rsidR="00000000" w:rsidDel="00000000" w:rsidP="00000000" w:rsidRDefault="00000000" w:rsidRPr="00000000" w14:paraId="00000084">
      <w:pPr>
        <w:pStyle w:val="Heading1"/>
        <w:ind w:left="1080" w:firstLine="0"/>
        <w:rPr/>
      </w:pPr>
      <w:bookmarkStart w:colFirst="0" w:colLast="0" w:name="_heading=h.59uqh6kgl0k3" w:id="4"/>
      <w:bookmarkEnd w:id="4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Below is a taxonomy of AV (Audio-Visual) devices organized into categories based on their function, usage context, and technical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hx3f0yftim8b" w:id="5"/>
      <w:bookmarkEnd w:id="5"/>
      <w:r w:rsidDel="00000000" w:rsidR="00000000" w:rsidRPr="00000000">
        <w:rPr>
          <w:rtl w:val="0"/>
        </w:rPr>
        <w:t xml:space="preserve"> Display Devices</w:t>
      </w:r>
    </w:p>
    <w:p w:rsidR="00000000" w:rsidDel="00000000" w:rsidP="00000000" w:rsidRDefault="00000000" w:rsidRPr="00000000" w14:paraId="00000086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udixjgbilx33" w:id="6"/>
      <w:bookmarkEnd w:id="6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that present visual content to users.</w:t>
      </w:r>
    </w:p>
    <w:p w:rsidR="00000000" w:rsidDel="00000000" w:rsidP="00000000" w:rsidRDefault="00000000" w:rsidRPr="00000000" w14:paraId="00000087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gnn7hgh27eiz" w:id="7"/>
      <w:bookmarkEnd w:id="7"/>
      <w:r w:rsidDel="00000000" w:rsidR="00000000" w:rsidRPr="00000000">
        <w:rPr>
          <w:rtl w:val="0"/>
        </w:rPr>
        <w:t xml:space="preserve">Monitors &amp; Screens </w:t>
      </w:r>
    </w:p>
    <w:p w:rsidR="00000000" w:rsidDel="00000000" w:rsidP="00000000" w:rsidRDefault="00000000" w:rsidRPr="00000000" w14:paraId="00000088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xst77wjif7m9" w:id="8"/>
      <w:bookmarkEnd w:id="8"/>
      <w:r w:rsidDel="00000000" w:rsidR="00000000" w:rsidRPr="00000000">
        <w:rPr>
          <w:rtl w:val="0"/>
        </w:rPr>
        <w:t xml:space="preserve">LCD/LED Monitors</w:t>
      </w:r>
    </w:p>
    <w:p w:rsidR="00000000" w:rsidDel="00000000" w:rsidP="00000000" w:rsidRDefault="00000000" w:rsidRPr="00000000" w14:paraId="00000089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f1zw1c43jjd7" w:id="9"/>
      <w:bookmarkEnd w:id="9"/>
      <w:r w:rsidDel="00000000" w:rsidR="00000000" w:rsidRPr="00000000">
        <w:rPr>
          <w:rtl w:val="0"/>
        </w:rPr>
        <w:t xml:space="preserve">OLED Displays</w:t>
      </w:r>
    </w:p>
    <w:p w:rsidR="00000000" w:rsidDel="00000000" w:rsidP="00000000" w:rsidRDefault="00000000" w:rsidRPr="00000000" w14:paraId="0000008A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p84edogofdgb" w:id="10"/>
      <w:bookmarkEnd w:id="10"/>
      <w:r w:rsidDel="00000000" w:rsidR="00000000" w:rsidRPr="00000000">
        <w:rPr>
          <w:rtl w:val="0"/>
        </w:rPr>
        <w:t xml:space="preserve">Touchscreens</w:t>
      </w:r>
    </w:p>
    <w:p w:rsidR="00000000" w:rsidDel="00000000" w:rsidP="00000000" w:rsidRDefault="00000000" w:rsidRPr="00000000" w14:paraId="0000008B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q9m3hjx64a6h" w:id="11"/>
      <w:bookmarkEnd w:id="11"/>
      <w:r w:rsidDel="00000000" w:rsidR="00000000" w:rsidRPr="00000000">
        <w:rPr>
          <w:rtl w:val="0"/>
        </w:rPr>
        <w:t xml:space="preserve">Passive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16gng0ov9myd" w:id="12"/>
      <w:bookmarkEnd w:id="12"/>
      <w:r w:rsidDel="00000000" w:rsidR="00000000" w:rsidRPr="00000000">
        <w:rPr>
          <w:rtl w:val="0"/>
        </w:rPr>
        <w:t xml:space="preserve">Projectors </w:t>
      </w:r>
    </w:p>
    <w:p w:rsidR="00000000" w:rsidDel="00000000" w:rsidP="00000000" w:rsidRDefault="00000000" w:rsidRPr="00000000" w14:paraId="0000008D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qadpnkkfaa9q" w:id="13"/>
      <w:bookmarkEnd w:id="13"/>
      <w:r w:rsidDel="00000000" w:rsidR="00000000" w:rsidRPr="00000000">
        <w:rPr>
          <w:rtl w:val="0"/>
        </w:rPr>
        <w:t xml:space="preserve">DLP Projectors</w:t>
      </w:r>
    </w:p>
    <w:p w:rsidR="00000000" w:rsidDel="00000000" w:rsidP="00000000" w:rsidRDefault="00000000" w:rsidRPr="00000000" w14:paraId="0000008E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z591uonwasr1" w:id="14"/>
      <w:bookmarkEnd w:id="14"/>
      <w:r w:rsidDel="00000000" w:rsidR="00000000" w:rsidRPr="00000000">
        <w:rPr>
          <w:rtl w:val="0"/>
        </w:rPr>
        <w:t xml:space="preserve">LCD Projectors</w:t>
      </w:r>
    </w:p>
    <w:p w:rsidR="00000000" w:rsidDel="00000000" w:rsidP="00000000" w:rsidRDefault="00000000" w:rsidRPr="00000000" w14:paraId="0000008F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83vrg35nuo96" w:id="15"/>
      <w:bookmarkEnd w:id="15"/>
      <w:r w:rsidDel="00000000" w:rsidR="00000000" w:rsidRPr="00000000">
        <w:rPr>
          <w:rtl w:val="0"/>
        </w:rPr>
        <w:t xml:space="preserve">Laser Projectors</w:t>
      </w:r>
    </w:p>
    <w:p w:rsidR="00000000" w:rsidDel="00000000" w:rsidP="00000000" w:rsidRDefault="00000000" w:rsidRPr="00000000" w14:paraId="00000090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4sjokaovgy5l" w:id="16"/>
      <w:bookmarkEnd w:id="16"/>
      <w:r w:rsidDel="00000000" w:rsidR="00000000" w:rsidRPr="00000000">
        <w:rPr>
          <w:rtl w:val="0"/>
        </w:rPr>
        <w:t xml:space="preserve">Video Walls </w:t>
      </w:r>
    </w:p>
    <w:p w:rsidR="00000000" w:rsidDel="00000000" w:rsidP="00000000" w:rsidRDefault="00000000" w:rsidRPr="00000000" w14:paraId="00000091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5sya7ms1hhvg" w:id="17"/>
      <w:bookmarkEnd w:id="17"/>
      <w:r w:rsidDel="00000000" w:rsidR="00000000" w:rsidRPr="00000000">
        <w:rPr>
          <w:rtl w:val="0"/>
        </w:rPr>
        <w:t xml:space="preserve">LED Panels</w:t>
      </w:r>
    </w:p>
    <w:p w:rsidR="00000000" w:rsidDel="00000000" w:rsidP="00000000" w:rsidRDefault="00000000" w:rsidRPr="00000000" w14:paraId="00000092">
      <w:pPr>
        <w:numPr>
          <w:ilvl w:val="3"/>
          <w:numId w:val="2"/>
        </w:numPr>
        <w:ind w:left="3240" w:hanging="1080"/>
        <w:rPr>
          <w:b w:val="1"/>
          <w:bCs w:val="1"/>
          <w:color w:val="366091"/>
          <w:sz w:val="26"/>
          <w:szCs w:val="26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AIO LED Walls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13nzf043sutt" w:id="18"/>
      <w:bookmarkEnd w:id="18"/>
      <w:r w:rsidDel="00000000" w:rsidR="00000000" w:rsidRPr="00000000">
        <w:rPr>
          <w:rtl w:val="0"/>
        </w:rPr>
        <w:t xml:space="preserve">LCD Video Walls</w:t>
      </w:r>
    </w:p>
    <w:p w:rsidR="00000000" w:rsidDel="00000000" w:rsidP="00000000" w:rsidRDefault="00000000" w:rsidRPr="00000000" w14:paraId="00000094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kgruohsruu6k" w:id="19"/>
      <w:bookmarkEnd w:id="19"/>
      <w:r w:rsidDel="00000000" w:rsidR="00000000" w:rsidRPr="00000000">
        <w:rPr>
          <w:rtl w:val="0"/>
        </w:rPr>
        <w:t xml:space="preserve">Interactive Whiteboards </w:t>
      </w:r>
    </w:p>
    <w:p w:rsidR="00000000" w:rsidDel="00000000" w:rsidP="00000000" w:rsidRDefault="00000000" w:rsidRPr="00000000" w14:paraId="00000095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woja1nq92pv7" w:id="20"/>
      <w:bookmarkEnd w:id="20"/>
      <w:r w:rsidDel="00000000" w:rsidR="00000000" w:rsidRPr="00000000">
        <w:rPr>
          <w:rtl w:val="0"/>
        </w:rPr>
        <w:t xml:space="preserve">Smart Boards</w:t>
      </w:r>
    </w:p>
    <w:p w:rsidR="00000000" w:rsidDel="00000000" w:rsidP="00000000" w:rsidRDefault="00000000" w:rsidRPr="00000000" w14:paraId="00000096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vu86n8g53b0g" w:id="21"/>
      <w:bookmarkEnd w:id="21"/>
      <w:r w:rsidDel="00000000" w:rsidR="00000000" w:rsidRPr="00000000">
        <w:rPr>
          <w:rtl w:val="0"/>
        </w:rPr>
        <w:t xml:space="preserve">Digital Flipcharts</w:t>
      </w:r>
    </w:p>
    <w:p w:rsidR="00000000" w:rsidDel="00000000" w:rsidP="00000000" w:rsidRDefault="00000000" w:rsidRPr="00000000" w14:paraId="00000097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pbfjsr5twyx1" w:id="22"/>
      <w:bookmarkEnd w:id="22"/>
      <w:r w:rsidDel="00000000" w:rsidR="00000000" w:rsidRPr="00000000">
        <w:rPr>
          <w:rtl w:val="0"/>
        </w:rPr>
        <w:t xml:space="preserve">  Audio Devices</w:t>
      </w:r>
    </w:p>
    <w:p w:rsidR="00000000" w:rsidDel="00000000" w:rsidP="00000000" w:rsidRDefault="00000000" w:rsidRPr="00000000" w14:paraId="00000098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3w6h4m11bihv" w:id="23"/>
      <w:bookmarkEnd w:id="23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that capture, process, or reproduce sound.</w:t>
      </w:r>
    </w:p>
    <w:p w:rsidR="00000000" w:rsidDel="00000000" w:rsidP="00000000" w:rsidRDefault="00000000" w:rsidRPr="00000000" w14:paraId="00000099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cygwg03nf7vb" w:id="24"/>
      <w:bookmarkEnd w:id="24"/>
      <w:r w:rsidDel="00000000" w:rsidR="00000000" w:rsidRPr="00000000">
        <w:rPr>
          <w:rtl w:val="0"/>
        </w:rPr>
        <w:t xml:space="preserve">Microphones </w:t>
      </w:r>
    </w:p>
    <w:p w:rsidR="00000000" w:rsidDel="00000000" w:rsidP="00000000" w:rsidRDefault="00000000" w:rsidRPr="00000000" w14:paraId="0000009A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852220u8km6p" w:id="25"/>
      <w:bookmarkEnd w:id="25"/>
      <w:r w:rsidDel="00000000" w:rsidR="00000000" w:rsidRPr="00000000">
        <w:rPr>
          <w:rtl w:val="0"/>
        </w:rPr>
        <w:t xml:space="preserve">Dynamic Microphones</w:t>
      </w:r>
    </w:p>
    <w:p w:rsidR="00000000" w:rsidDel="00000000" w:rsidP="00000000" w:rsidRDefault="00000000" w:rsidRPr="00000000" w14:paraId="0000009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r9rtyswerush" w:id="26"/>
      <w:bookmarkEnd w:id="26"/>
      <w:r w:rsidDel="00000000" w:rsidR="00000000" w:rsidRPr="00000000">
        <w:rPr>
          <w:rtl w:val="0"/>
        </w:rPr>
        <w:t xml:space="preserve">Condenser Microphones</w:t>
      </w:r>
    </w:p>
    <w:p w:rsidR="00000000" w:rsidDel="00000000" w:rsidP="00000000" w:rsidRDefault="00000000" w:rsidRPr="00000000" w14:paraId="0000009C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j1cza8y8hsnz" w:id="27"/>
      <w:bookmarkEnd w:id="27"/>
      <w:r w:rsidDel="00000000" w:rsidR="00000000" w:rsidRPr="00000000">
        <w:rPr>
          <w:rtl w:val="0"/>
        </w:rPr>
        <w:t xml:space="preserve">Lavalier Microphones</w:t>
      </w:r>
    </w:p>
    <w:p w:rsidR="00000000" w:rsidDel="00000000" w:rsidP="00000000" w:rsidRDefault="00000000" w:rsidRPr="00000000" w14:paraId="0000009D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2bn19a1l2p15" w:id="28"/>
      <w:bookmarkEnd w:id="28"/>
      <w:r w:rsidDel="00000000" w:rsidR="00000000" w:rsidRPr="00000000">
        <w:rPr>
          <w:rtl w:val="0"/>
        </w:rPr>
        <w:t xml:space="preserve">Boundary Microphones</w:t>
      </w:r>
    </w:p>
    <w:p w:rsidR="00000000" w:rsidDel="00000000" w:rsidP="00000000" w:rsidRDefault="00000000" w:rsidRPr="00000000" w14:paraId="0000009E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7ogjrtadl0y" w:id="29"/>
      <w:bookmarkEnd w:id="29"/>
      <w:r w:rsidDel="00000000" w:rsidR="00000000" w:rsidRPr="00000000">
        <w:rPr>
          <w:rtl w:val="0"/>
        </w:rPr>
        <w:t xml:space="preserve">Beamforming Microphones</w:t>
      </w:r>
    </w:p>
    <w:p w:rsidR="00000000" w:rsidDel="00000000" w:rsidP="00000000" w:rsidRDefault="00000000" w:rsidRPr="00000000" w14:paraId="0000009F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4jhorooy6xv2" w:id="30"/>
      <w:bookmarkEnd w:id="30"/>
      <w:r w:rsidDel="00000000" w:rsidR="00000000" w:rsidRPr="00000000">
        <w:rPr>
          <w:rtl w:val="0"/>
        </w:rPr>
        <w:t xml:space="preserve">Speakers </w:t>
      </w:r>
    </w:p>
    <w:p w:rsidR="00000000" w:rsidDel="00000000" w:rsidP="00000000" w:rsidRDefault="00000000" w:rsidRPr="00000000" w14:paraId="000000A0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qc73glg1ik0b" w:id="31"/>
      <w:bookmarkEnd w:id="31"/>
      <w:r w:rsidDel="00000000" w:rsidR="00000000" w:rsidRPr="00000000">
        <w:rPr>
          <w:rtl w:val="0"/>
        </w:rPr>
        <w:t xml:space="preserve">Passive Speakers</w:t>
      </w:r>
    </w:p>
    <w:p w:rsidR="00000000" w:rsidDel="00000000" w:rsidP="00000000" w:rsidRDefault="00000000" w:rsidRPr="00000000" w14:paraId="000000A1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rh72rf87p2rx" w:id="32"/>
      <w:bookmarkEnd w:id="32"/>
      <w:r w:rsidDel="00000000" w:rsidR="00000000" w:rsidRPr="00000000">
        <w:rPr>
          <w:rtl w:val="0"/>
        </w:rPr>
        <w:t xml:space="preserve">Active Speakers</w:t>
      </w:r>
    </w:p>
    <w:p w:rsidR="00000000" w:rsidDel="00000000" w:rsidP="00000000" w:rsidRDefault="00000000" w:rsidRPr="00000000" w14:paraId="000000A2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klap0ccomik6" w:id="33"/>
      <w:bookmarkEnd w:id="33"/>
      <w:r w:rsidDel="00000000" w:rsidR="00000000" w:rsidRPr="00000000">
        <w:rPr>
          <w:rtl w:val="0"/>
        </w:rPr>
        <w:t xml:space="preserve">Ceiling Speakers</w:t>
      </w:r>
    </w:p>
    <w:p w:rsidR="00000000" w:rsidDel="00000000" w:rsidP="00000000" w:rsidRDefault="00000000" w:rsidRPr="00000000" w14:paraId="000000A3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7c0hk3by0fw6" w:id="34"/>
      <w:bookmarkEnd w:id="34"/>
      <w:r w:rsidDel="00000000" w:rsidR="00000000" w:rsidRPr="00000000">
        <w:rPr>
          <w:rtl w:val="0"/>
        </w:rPr>
        <w:t xml:space="preserve">Soundbars</w:t>
      </w:r>
    </w:p>
    <w:p w:rsidR="00000000" w:rsidDel="00000000" w:rsidP="00000000" w:rsidRDefault="00000000" w:rsidRPr="00000000" w14:paraId="000000A4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l4lwop8gjo86" w:id="35"/>
      <w:bookmarkEnd w:id="35"/>
      <w:r w:rsidDel="00000000" w:rsidR="00000000" w:rsidRPr="00000000">
        <w:rPr>
          <w:rtl w:val="0"/>
        </w:rPr>
        <w:t xml:space="preserve">Amplifiers &amp; Mixers </w:t>
      </w:r>
    </w:p>
    <w:p w:rsidR="00000000" w:rsidDel="00000000" w:rsidP="00000000" w:rsidRDefault="00000000" w:rsidRPr="00000000" w14:paraId="000000A5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1wn84rh6l62z" w:id="36"/>
      <w:bookmarkEnd w:id="36"/>
      <w:r w:rsidDel="00000000" w:rsidR="00000000" w:rsidRPr="00000000">
        <w:rPr>
          <w:rtl w:val="0"/>
        </w:rPr>
        <w:t xml:space="preserve">Audio Mixers</w:t>
      </w:r>
    </w:p>
    <w:p w:rsidR="00000000" w:rsidDel="00000000" w:rsidP="00000000" w:rsidRDefault="00000000" w:rsidRPr="00000000" w14:paraId="000000A6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smvs12lneh6l" w:id="37"/>
      <w:bookmarkEnd w:id="37"/>
      <w:r w:rsidDel="00000000" w:rsidR="00000000" w:rsidRPr="00000000">
        <w:rPr>
          <w:rtl w:val="0"/>
        </w:rPr>
        <w:t xml:space="preserve">Power Amplifiers</w:t>
      </w:r>
    </w:p>
    <w:p w:rsidR="00000000" w:rsidDel="00000000" w:rsidP="00000000" w:rsidRDefault="00000000" w:rsidRPr="00000000" w14:paraId="000000A7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bzzzkqkqvrjy" w:id="38"/>
      <w:bookmarkEnd w:id="38"/>
      <w:r w:rsidDel="00000000" w:rsidR="00000000" w:rsidRPr="00000000">
        <w:rPr>
          <w:rtl w:val="0"/>
        </w:rPr>
        <w:t xml:space="preserve">Digital Signal Processors (DSPs)</w:t>
      </w:r>
    </w:p>
    <w:p w:rsidR="00000000" w:rsidDel="00000000" w:rsidP="00000000" w:rsidRDefault="00000000" w:rsidRPr="00000000" w14:paraId="000000A8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biktf7r8eo6" w:id="39"/>
      <w:bookmarkEnd w:id="39"/>
      <w:r w:rsidDel="00000000" w:rsidR="00000000" w:rsidRPr="00000000">
        <w:rPr>
          <w:rtl w:val="0"/>
        </w:rPr>
        <w:t xml:space="preserve">  Video Devices</w:t>
      </w:r>
    </w:p>
    <w:p w:rsidR="00000000" w:rsidDel="00000000" w:rsidP="00000000" w:rsidRDefault="00000000" w:rsidRPr="00000000" w14:paraId="000000A9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oirwersc52zu" w:id="40"/>
      <w:bookmarkEnd w:id="40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that capture or transmit video.</w:t>
      </w:r>
    </w:p>
    <w:p w:rsidR="00000000" w:rsidDel="00000000" w:rsidP="00000000" w:rsidRDefault="00000000" w:rsidRPr="00000000" w14:paraId="000000AA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4juerxkgh4ez" w:id="41"/>
      <w:bookmarkEnd w:id="41"/>
      <w:r w:rsidDel="00000000" w:rsidR="00000000" w:rsidRPr="00000000">
        <w:rPr>
          <w:rtl w:val="0"/>
        </w:rPr>
        <w:t xml:space="preserve">Cameras </w:t>
      </w:r>
    </w:p>
    <w:p w:rsidR="00000000" w:rsidDel="00000000" w:rsidP="00000000" w:rsidRDefault="00000000" w:rsidRPr="00000000" w14:paraId="000000A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4fvd8a30to6g" w:id="42"/>
      <w:bookmarkEnd w:id="42"/>
      <w:r w:rsidDel="00000000" w:rsidR="00000000" w:rsidRPr="00000000">
        <w:rPr>
          <w:rtl w:val="0"/>
        </w:rPr>
        <w:t xml:space="preserve">PTZ (Pan-Tilt-Zoom) Cameras</w:t>
      </w:r>
    </w:p>
    <w:p w:rsidR="00000000" w:rsidDel="00000000" w:rsidP="00000000" w:rsidRDefault="00000000" w:rsidRPr="00000000" w14:paraId="000000AC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2sijwfgc1oiz" w:id="43"/>
      <w:bookmarkEnd w:id="43"/>
      <w:r w:rsidDel="00000000" w:rsidR="00000000" w:rsidRPr="00000000">
        <w:rPr>
          <w:rtl w:val="0"/>
        </w:rPr>
        <w:t xml:space="preserve">Fixed Cameras</w:t>
      </w:r>
    </w:p>
    <w:p w:rsidR="00000000" w:rsidDel="00000000" w:rsidP="00000000" w:rsidRDefault="00000000" w:rsidRPr="00000000" w14:paraId="000000AD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pw26c28vawp" w:id="44"/>
      <w:bookmarkEnd w:id="44"/>
      <w:r w:rsidDel="00000000" w:rsidR="00000000" w:rsidRPr="00000000">
        <w:rPr>
          <w:rtl w:val="0"/>
        </w:rPr>
        <w:t xml:space="preserve">Document Cameras</w:t>
      </w:r>
    </w:p>
    <w:p w:rsidR="00000000" w:rsidDel="00000000" w:rsidP="00000000" w:rsidRDefault="00000000" w:rsidRPr="00000000" w14:paraId="000000AE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kvmelywxsuzp" w:id="45"/>
      <w:bookmarkEnd w:id="45"/>
      <w:r w:rsidDel="00000000" w:rsidR="00000000" w:rsidRPr="00000000">
        <w:rPr>
          <w:rtl w:val="0"/>
        </w:rPr>
        <w:t xml:space="preserve">Video Capture &amp; Streaming Devices </w:t>
      </w:r>
    </w:p>
    <w:p w:rsidR="00000000" w:rsidDel="00000000" w:rsidP="00000000" w:rsidRDefault="00000000" w:rsidRPr="00000000" w14:paraId="000000AF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5rxxhaao50e4" w:id="46"/>
      <w:bookmarkEnd w:id="46"/>
      <w:r w:rsidDel="00000000" w:rsidR="00000000" w:rsidRPr="00000000">
        <w:rPr>
          <w:rtl w:val="0"/>
        </w:rPr>
        <w:t xml:space="preserve">Capture Cards</w:t>
      </w:r>
    </w:p>
    <w:p w:rsidR="00000000" w:rsidDel="00000000" w:rsidP="00000000" w:rsidRDefault="00000000" w:rsidRPr="00000000" w14:paraId="000000B0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l7hmzxpk8p3z" w:id="47"/>
      <w:bookmarkEnd w:id="47"/>
      <w:r w:rsidDel="00000000" w:rsidR="00000000" w:rsidRPr="00000000">
        <w:rPr>
          <w:rtl w:val="0"/>
        </w:rPr>
        <w:t xml:space="preserve">Streaming Encoders</w:t>
      </w:r>
    </w:p>
    <w:p w:rsidR="00000000" w:rsidDel="00000000" w:rsidP="00000000" w:rsidRDefault="00000000" w:rsidRPr="00000000" w14:paraId="000000B1">
      <w:pPr>
        <w:pStyle w:val="Heading1"/>
        <w:numPr>
          <w:ilvl w:val="1"/>
          <w:numId w:val="2"/>
        </w:numPr>
        <w:ind w:left="1080" w:hanging="360"/>
      </w:pPr>
      <w:bookmarkStart w:colFirst="0" w:colLast="0" w:name="_heading=h.bt4058liaxw5" w:id="48"/>
      <w:bookmarkEnd w:id="48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Video Conferencing Systems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1"/>
        <w:numPr>
          <w:ilvl w:val="2"/>
          <w:numId w:val="2"/>
        </w:numPr>
        <w:ind w:left="2160" w:hanging="720"/>
      </w:pPr>
      <w:bookmarkStart w:colFirst="0" w:colLast="0" w:name="_heading=h.oxd1mb3py62a" w:id="49"/>
      <w:bookmarkEnd w:id="49"/>
      <w:r w:rsidDel="00000000" w:rsidR="00000000" w:rsidRPr="00000000">
        <w:rPr>
          <w:rtl w:val="0"/>
        </w:rPr>
        <w:t xml:space="preserve">Integrated Room Systems</w:t>
      </w:r>
    </w:p>
    <w:p w:rsidR="00000000" w:rsidDel="00000000" w:rsidP="00000000" w:rsidRDefault="00000000" w:rsidRPr="00000000" w14:paraId="000000B3">
      <w:pPr>
        <w:pStyle w:val="Heading1"/>
        <w:numPr>
          <w:ilvl w:val="2"/>
          <w:numId w:val="2"/>
        </w:numPr>
        <w:ind w:left="2160" w:hanging="720"/>
      </w:pPr>
      <w:bookmarkStart w:colFirst="0" w:colLast="0" w:name="_heading=h.cptmewfk2b5k" w:id="50"/>
      <w:bookmarkEnd w:id="50"/>
      <w:r w:rsidDel="00000000" w:rsidR="00000000" w:rsidRPr="00000000">
        <w:rPr>
          <w:rtl w:val="0"/>
        </w:rPr>
        <w:t xml:space="preserve">USB Cameras</w:t>
      </w:r>
    </w:p>
    <w:p w:rsidR="00000000" w:rsidDel="00000000" w:rsidP="00000000" w:rsidRDefault="00000000" w:rsidRPr="00000000" w14:paraId="000000B4">
      <w:pPr>
        <w:pStyle w:val="Heading1"/>
        <w:numPr>
          <w:ilvl w:val="2"/>
          <w:numId w:val="2"/>
        </w:numPr>
        <w:ind w:left="2160" w:hanging="720"/>
      </w:pPr>
      <w:bookmarkStart w:colFirst="0" w:colLast="0" w:name="_heading=h.g51ph4l07dx3" w:id="51"/>
      <w:bookmarkEnd w:id="51"/>
      <w:r w:rsidDel="00000000" w:rsidR="00000000" w:rsidRPr="00000000">
        <w:rPr>
          <w:rtl w:val="0"/>
        </w:rPr>
        <w:t xml:space="preserve">Codec-based Systems</w:t>
      </w:r>
    </w:p>
    <w:p w:rsidR="00000000" w:rsidDel="00000000" w:rsidP="00000000" w:rsidRDefault="00000000" w:rsidRPr="00000000" w14:paraId="000000B5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32ev87qnqg1g" w:id="52"/>
      <w:bookmarkEnd w:id="52"/>
      <w:r w:rsidDel="00000000" w:rsidR="00000000" w:rsidRPr="00000000">
        <w:rPr>
          <w:rtl w:val="0"/>
        </w:rPr>
        <w:t xml:space="preserve"> Control Systems</w:t>
      </w:r>
    </w:p>
    <w:p w:rsidR="00000000" w:rsidDel="00000000" w:rsidP="00000000" w:rsidRDefault="00000000" w:rsidRPr="00000000" w14:paraId="000000B6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py16dhjvqeic" w:id="53"/>
      <w:bookmarkEnd w:id="53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and software used to manage AV systems.</w:t>
      </w:r>
    </w:p>
    <w:p w:rsidR="00000000" w:rsidDel="00000000" w:rsidP="00000000" w:rsidRDefault="00000000" w:rsidRPr="00000000" w14:paraId="000000B7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njue7pd3nszg" w:id="54"/>
      <w:bookmarkEnd w:id="54"/>
      <w:r w:rsidDel="00000000" w:rsidR="00000000" w:rsidRPr="00000000">
        <w:rPr>
          <w:rtl w:val="0"/>
        </w:rPr>
        <w:t xml:space="preserve">Control Panels </w:t>
      </w:r>
    </w:p>
    <w:p w:rsidR="00000000" w:rsidDel="00000000" w:rsidP="00000000" w:rsidRDefault="00000000" w:rsidRPr="00000000" w14:paraId="000000B8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hs68b2ko0llv" w:id="55"/>
      <w:bookmarkEnd w:id="55"/>
      <w:r w:rsidDel="00000000" w:rsidR="00000000" w:rsidRPr="00000000">
        <w:rPr>
          <w:rtl w:val="0"/>
        </w:rPr>
        <w:t xml:space="preserve">Touch Panels</w:t>
      </w:r>
    </w:p>
    <w:p w:rsidR="00000000" w:rsidDel="00000000" w:rsidP="00000000" w:rsidRDefault="00000000" w:rsidRPr="00000000" w14:paraId="000000B9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yfrdzxob7sp0" w:id="56"/>
      <w:bookmarkEnd w:id="56"/>
      <w:r w:rsidDel="00000000" w:rsidR="00000000" w:rsidRPr="00000000">
        <w:rPr>
          <w:rtl w:val="0"/>
        </w:rPr>
        <w:t xml:space="preserve">Button Panels</w:t>
      </w:r>
    </w:p>
    <w:p w:rsidR="00000000" w:rsidDel="00000000" w:rsidP="00000000" w:rsidRDefault="00000000" w:rsidRPr="00000000" w14:paraId="000000BA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ox6886jocm63" w:id="57"/>
      <w:bookmarkEnd w:id="57"/>
      <w:r w:rsidDel="00000000" w:rsidR="00000000" w:rsidRPr="00000000">
        <w:rPr>
          <w:rtl w:val="0"/>
        </w:rPr>
        <w:t xml:space="preserve">Remote Controls </w:t>
      </w:r>
    </w:p>
    <w:p w:rsidR="00000000" w:rsidDel="00000000" w:rsidP="00000000" w:rsidRDefault="00000000" w:rsidRPr="00000000" w14:paraId="000000B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xml1hkrw9hnk" w:id="58"/>
      <w:bookmarkEnd w:id="58"/>
      <w:r w:rsidDel="00000000" w:rsidR="00000000" w:rsidRPr="00000000">
        <w:rPr>
          <w:rtl w:val="0"/>
        </w:rPr>
        <w:t xml:space="preserve">IR Remotes</w:t>
      </w:r>
    </w:p>
    <w:p w:rsidR="00000000" w:rsidDel="00000000" w:rsidP="00000000" w:rsidRDefault="00000000" w:rsidRPr="00000000" w14:paraId="000000BC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boe5vj9o9x8e" w:id="59"/>
      <w:bookmarkEnd w:id="59"/>
      <w:r w:rsidDel="00000000" w:rsidR="00000000" w:rsidRPr="00000000">
        <w:rPr>
          <w:rtl w:val="0"/>
        </w:rPr>
        <w:t xml:space="preserve">RF Remotes</w:t>
      </w:r>
    </w:p>
    <w:p w:rsidR="00000000" w:rsidDel="00000000" w:rsidP="00000000" w:rsidRDefault="00000000" w:rsidRPr="00000000" w14:paraId="000000BD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r80unqm3ndse" w:id="60"/>
      <w:bookmarkEnd w:id="60"/>
      <w:r w:rsidDel="00000000" w:rsidR="00000000" w:rsidRPr="00000000">
        <w:rPr>
          <w:rtl w:val="0"/>
        </w:rPr>
        <w:t xml:space="preserve">Automation Systems </w:t>
      </w:r>
    </w:p>
    <w:p w:rsidR="00000000" w:rsidDel="00000000" w:rsidP="00000000" w:rsidRDefault="00000000" w:rsidRPr="00000000" w14:paraId="000000BE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2qkyu3ryc02r" w:id="61"/>
      <w:bookmarkEnd w:id="61"/>
      <w:r w:rsidDel="00000000" w:rsidR="00000000" w:rsidRPr="00000000">
        <w:rPr>
          <w:rtl w:val="0"/>
        </w:rPr>
        <w:t xml:space="preserve">Room Scheduling Panels</w:t>
      </w:r>
    </w:p>
    <w:p w:rsidR="00000000" w:rsidDel="00000000" w:rsidP="00000000" w:rsidRDefault="00000000" w:rsidRPr="00000000" w14:paraId="000000BF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aofrppnmfv1" w:id="62"/>
      <w:bookmarkEnd w:id="62"/>
      <w:r w:rsidDel="00000000" w:rsidR="00000000" w:rsidRPr="00000000">
        <w:rPr>
          <w:rtl w:val="0"/>
        </w:rPr>
        <w:t xml:space="preserve">Environmental Controls (lighting, shades)</w:t>
      </w:r>
    </w:p>
    <w:p w:rsidR="00000000" w:rsidDel="00000000" w:rsidP="00000000" w:rsidRDefault="00000000" w:rsidRPr="00000000" w14:paraId="000000C0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ec2tcpw1to75" w:id="63"/>
      <w:bookmarkEnd w:id="63"/>
      <w:r w:rsidDel="00000000" w:rsidR="00000000" w:rsidRPr="00000000">
        <w:rPr>
          <w:rtl w:val="0"/>
        </w:rPr>
        <w:t xml:space="preserve">AV Control Software </w:t>
      </w:r>
    </w:p>
    <w:p w:rsidR="00000000" w:rsidDel="00000000" w:rsidP="00000000" w:rsidRDefault="00000000" w:rsidRPr="00000000" w14:paraId="000000C1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tiiyhg6p5adm" w:id="64"/>
      <w:bookmarkEnd w:id="64"/>
      <w:r w:rsidDel="00000000" w:rsidR="00000000" w:rsidRPr="00000000">
        <w:rPr>
          <w:rtl w:val="0"/>
        </w:rPr>
        <w:t xml:space="preserve">On-Prem Control Systems</w:t>
      </w:r>
    </w:p>
    <w:p w:rsidR="00000000" w:rsidDel="00000000" w:rsidP="00000000" w:rsidRDefault="00000000" w:rsidRPr="00000000" w14:paraId="000000C2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v9i3hryf0x9y" w:id="65"/>
      <w:bookmarkEnd w:id="65"/>
      <w:r w:rsidDel="00000000" w:rsidR="00000000" w:rsidRPr="00000000">
        <w:rPr>
          <w:rtl w:val="0"/>
        </w:rPr>
        <w:t xml:space="preserve">Cloud-based AV Management Platforms</w:t>
      </w:r>
    </w:p>
    <w:p w:rsidR="00000000" w:rsidDel="00000000" w:rsidP="00000000" w:rsidRDefault="00000000" w:rsidRPr="00000000" w14:paraId="000000C3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6vpkk3uhxu4w" w:id="66"/>
      <w:bookmarkEnd w:id="66"/>
      <w:r w:rsidDel="00000000" w:rsidR="00000000" w:rsidRPr="00000000">
        <w:rPr>
          <w:rtl w:val="0"/>
        </w:rPr>
        <w:t xml:space="preserve">  Signal Management &amp; Distribution</w:t>
      </w:r>
    </w:p>
    <w:p w:rsidR="00000000" w:rsidDel="00000000" w:rsidP="00000000" w:rsidRDefault="00000000" w:rsidRPr="00000000" w14:paraId="000000C4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tthds75s7xht" w:id="67"/>
      <w:bookmarkEnd w:id="67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that manage AV signal routing and processing.</w:t>
      </w:r>
    </w:p>
    <w:p w:rsidR="00000000" w:rsidDel="00000000" w:rsidP="00000000" w:rsidRDefault="00000000" w:rsidRPr="00000000" w14:paraId="000000C5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mkjns3cyem5z" w:id="68"/>
      <w:bookmarkEnd w:id="68"/>
      <w:r w:rsidDel="00000000" w:rsidR="00000000" w:rsidRPr="00000000">
        <w:rPr>
          <w:rtl w:val="0"/>
        </w:rPr>
        <w:t xml:space="preserve">Switchers &amp; Matrix Switches </w:t>
      </w:r>
    </w:p>
    <w:p w:rsidR="00000000" w:rsidDel="00000000" w:rsidP="00000000" w:rsidRDefault="00000000" w:rsidRPr="00000000" w14:paraId="000000C6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4awqkdpojfh3" w:id="69"/>
      <w:bookmarkEnd w:id="69"/>
      <w:r w:rsidDel="00000000" w:rsidR="00000000" w:rsidRPr="00000000">
        <w:rPr>
          <w:rtl w:val="0"/>
        </w:rPr>
        <w:t xml:space="preserve">HDMI/SDI/AV Switchers</w:t>
      </w:r>
    </w:p>
    <w:p w:rsidR="00000000" w:rsidDel="00000000" w:rsidP="00000000" w:rsidRDefault="00000000" w:rsidRPr="00000000" w14:paraId="000000C7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3nuqyubsg88g" w:id="70"/>
      <w:bookmarkEnd w:id="70"/>
      <w:r w:rsidDel="00000000" w:rsidR="00000000" w:rsidRPr="00000000">
        <w:rPr>
          <w:rtl w:val="0"/>
        </w:rPr>
        <w:t xml:space="preserve">Video Matrix Routers</w:t>
      </w:r>
    </w:p>
    <w:p w:rsidR="00000000" w:rsidDel="00000000" w:rsidP="00000000" w:rsidRDefault="00000000" w:rsidRPr="00000000" w14:paraId="000000C8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28kai5uotc5u" w:id="71"/>
      <w:bookmarkEnd w:id="71"/>
      <w:r w:rsidDel="00000000" w:rsidR="00000000" w:rsidRPr="00000000">
        <w:rPr>
          <w:rtl w:val="0"/>
        </w:rPr>
        <w:t xml:space="preserve">Extenders &amp; Converters </w:t>
      </w:r>
    </w:p>
    <w:p w:rsidR="00000000" w:rsidDel="00000000" w:rsidP="00000000" w:rsidRDefault="00000000" w:rsidRPr="00000000" w14:paraId="000000C9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rvg6krno2xhs" w:id="72"/>
      <w:bookmarkEnd w:id="72"/>
      <w:r w:rsidDel="00000000" w:rsidR="00000000" w:rsidRPr="00000000">
        <w:rPr>
          <w:rtl w:val="0"/>
        </w:rPr>
        <w:t xml:space="preserve">HDMI over IP</w:t>
      </w:r>
    </w:p>
    <w:p w:rsidR="00000000" w:rsidDel="00000000" w:rsidP="00000000" w:rsidRDefault="00000000" w:rsidRPr="00000000" w14:paraId="000000CA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rm4ifxd2jwv" w:id="73"/>
      <w:bookmarkEnd w:id="73"/>
      <w:r w:rsidDel="00000000" w:rsidR="00000000" w:rsidRPr="00000000">
        <w:rPr>
          <w:rtl w:val="0"/>
        </w:rPr>
        <w:t xml:space="preserve">HDBaseT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qo5p4n9do468" w:id="74"/>
      <w:bookmarkEnd w:id="74"/>
      <w:r w:rsidDel="00000000" w:rsidR="00000000" w:rsidRPr="00000000">
        <w:rPr>
          <w:rtl w:val="0"/>
        </w:rPr>
        <w:t xml:space="preserve">Fiber Optic Extenders</w:t>
      </w:r>
    </w:p>
    <w:p w:rsidR="00000000" w:rsidDel="00000000" w:rsidP="00000000" w:rsidRDefault="00000000" w:rsidRPr="00000000" w14:paraId="000000CC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9z0po8aiv8d5" w:id="75"/>
      <w:bookmarkEnd w:id="75"/>
      <w:r w:rsidDel="00000000" w:rsidR="00000000" w:rsidRPr="00000000">
        <w:rPr>
          <w:rtl w:val="0"/>
        </w:rPr>
        <w:t xml:space="preserve">Format Converters (e.g., VGA to HDMI)</w:t>
      </w:r>
    </w:p>
    <w:p w:rsidR="00000000" w:rsidDel="00000000" w:rsidP="00000000" w:rsidRDefault="00000000" w:rsidRPr="00000000" w14:paraId="000000CD">
      <w:pPr>
        <w:pStyle w:val="Heading1"/>
        <w:numPr>
          <w:ilvl w:val="3"/>
          <w:numId w:val="2"/>
        </w:numPr>
        <w:ind w:left="3240" w:hanging="1080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heading=h.wxvsd06srhtv" w:id="76"/>
      <w:bookmarkEnd w:id="76"/>
      <w:r w:rsidDel="00000000" w:rsidR="00000000" w:rsidRPr="00000000">
        <w:rPr>
          <w:rtl w:val="0"/>
        </w:rPr>
        <w:t xml:space="preserve">DisplayPort/USB-C DP Alt-mode devices</w:t>
      </w:r>
    </w:p>
    <w:p w:rsidR="00000000" w:rsidDel="00000000" w:rsidP="00000000" w:rsidRDefault="00000000" w:rsidRPr="00000000" w14:paraId="000000CE">
      <w:pPr>
        <w:ind w:left="3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xb2md7rkuiz" w:id="77"/>
      <w:bookmarkEnd w:id="77"/>
      <w:r w:rsidDel="00000000" w:rsidR="00000000" w:rsidRPr="00000000">
        <w:rPr>
          <w:rtl w:val="0"/>
        </w:rPr>
        <w:t xml:space="preserve">Splitters &amp; Distribution Amplifiers </w:t>
      </w:r>
    </w:p>
    <w:p w:rsidR="00000000" w:rsidDel="00000000" w:rsidP="00000000" w:rsidRDefault="00000000" w:rsidRPr="00000000" w14:paraId="000000D0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mxi9davsas1i" w:id="78"/>
      <w:bookmarkEnd w:id="78"/>
      <w:r w:rsidDel="00000000" w:rsidR="00000000" w:rsidRPr="00000000">
        <w:rPr>
          <w:rtl w:val="0"/>
        </w:rPr>
        <w:t xml:space="preserve">Audio Splitters</w:t>
      </w:r>
    </w:p>
    <w:p w:rsidR="00000000" w:rsidDel="00000000" w:rsidP="00000000" w:rsidRDefault="00000000" w:rsidRPr="00000000" w14:paraId="000000D1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yn2uwjlu3bj6" w:id="79"/>
      <w:bookmarkEnd w:id="79"/>
      <w:r w:rsidDel="00000000" w:rsidR="00000000" w:rsidRPr="00000000">
        <w:rPr>
          <w:rtl w:val="0"/>
        </w:rPr>
        <w:t xml:space="preserve">Video Distribution Amplifiers</w:t>
      </w:r>
    </w:p>
    <w:p w:rsidR="00000000" w:rsidDel="00000000" w:rsidP="00000000" w:rsidRDefault="00000000" w:rsidRPr="00000000" w14:paraId="000000D2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giwtye66djvm" w:id="80"/>
      <w:bookmarkEnd w:id="80"/>
      <w:r w:rsidDel="00000000" w:rsidR="00000000" w:rsidRPr="00000000">
        <w:rPr>
          <w:rtl w:val="0"/>
        </w:rPr>
        <w:t xml:space="preserve"> Collaboration Tools</w:t>
      </w:r>
    </w:p>
    <w:p w:rsidR="00000000" w:rsidDel="00000000" w:rsidP="00000000" w:rsidRDefault="00000000" w:rsidRPr="00000000" w14:paraId="000000D3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k0xf92fx6j6k" w:id="81"/>
      <w:bookmarkEnd w:id="81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and platforms that facilitate interaction and teamwork.</w:t>
      </w:r>
    </w:p>
    <w:p w:rsidR="00000000" w:rsidDel="00000000" w:rsidP="00000000" w:rsidRDefault="00000000" w:rsidRPr="00000000" w14:paraId="000000D4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1pjpceq99mvb" w:id="82"/>
      <w:bookmarkEnd w:id="82"/>
      <w:r w:rsidDel="00000000" w:rsidR="00000000" w:rsidRPr="00000000">
        <w:rPr>
          <w:rtl w:val="0"/>
        </w:rPr>
        <w:t xml:space="preserve">Interactive Displays</w:t>
      </w:r>
    </w:p>
    <w:p w:rsidR="00000000" w:rsidDel="00000000" w:rsidP="00000000" w:rsidRDefault="00000000" w:rsidRPr="00000000" w14:paraId="000000D5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45dqx0dfq7kz" w:id="83"/>
      <w:bookmarkEnd w:id="83"/>
      <w:r w:rsidDel="00000000" w:rsidR="00000000" w:rsidRPr="00000000">
        <w:rPr>
          <w:rtl w:val="0"/>
        </w:rPr>
        <w:t xml:space="preserve">Wireless Presentation Systems </w:t>
      </w:r>
    </w:p>
    <w:p w:rsidR="00000000" w:rsidDel="00000000" w:rsidP="00000000" w:rsidRDefault="00000000" w:rsidRPr="00000000" w14:paraId="000000D6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s4xbzog7q9dy" w:id="84"/>
      <w:bookmarkEnd w:id="84"/>
      <w:r w:rsidDel="00000000" w:rsidR="00000000" w:rsidRPr="00000000">
        <w:rPr>
          <w:rtl w:val="0"/>
        </w:rPr>
        <w:t xml:space="preserve">Unified Communications Platforms </w:t>
      </w:r>
    </w:p>
    <w:p w:rsidR="00000000" w:rsidDel="00000000" w:rsidP="00000000" w:rsidRDefault="00000000" w:rsidRPr="00000000" w14:paraId="000000D7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29fhu02bxjqu" w:id="85"/>
      <w:bookmarkEnd w:id="85"/>
      <w:r w:rsidDel="00000000" w:rsidR="00000000" w:rsidRPr="00000000">
        <w:rPr>
          <w:rtl w:val="0"/>
        </w:rPr>
        <w:t xml:space="preserve">Digital Whiteboarding Tools</w:t>
      </w:r>
    </w:p>
    <w:p w:rsidR="00000000" w:rsidDel="00000000" w:rsidP="00000000" w:rsidRDefault="00000000" w:rsidRPr="00000000" w14:paraId="000000D8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rqu42q58p6o5" w:id="86"/>
      <w:bookmarkEnd w:id="86"/>
      <w:r w:rsidDel="00000000" w:rsidR="00000000" w:rsidRPr="00000000">
        <w:rPr>
          <w:rtl w:val="0"/>
        </w:rPr>
        <w:t xml:space="preserve"> Recording &amp; Playback Devices</w:t>
      </w:r>
    </w:p>
    <w:p w:rsidR="00000000" w:rsidDel="00000000" w:rsidP="00000000" w:rsidRDefault="00000000" w:rsidRPr="00000000" w14:paraId="000000D9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gm1t2uz0q4g0" w:id="87"/>
      <w:bookmarkEnd w:id="87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Devices used for capturing and replaying AV content.</w:t>
      </w:r>
    </w:p>
    <w:p w:rsidR="00000000" w:rsidDel="00000000" w:rsidP="00000000" w:rsidRDefault="00000000" w:rsidRPr="00000000" w14:paraId="000000DA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eh1wh6v90utq" w:id="88"/>
      <w:bookmarkEnd w:id="88"/>
      <w:r w:rsidDel="00000000" w:rsidR="00000000" w:rsidRPr="00000000">
        <w:rPr>
          <w:rtl w:val="0"/>
        </w:rPr>
        <w:t xml:space="preserve">Media Players </w:t>
      </w:r>
    </w:p>
    <w:p w:rsidR="00000000" w:rsidDel="00000000" w:rsidP="00000000" w:rsidRDefault="00000000" w:rsidRPr="00000000" w14:paraId="000000D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wul7glxlns1y" w:id="89"/>
      <w:bookmarkEnd w:id="89"/>
      <w:r w:rsidDel="00000000" w:rsidR="00000000" w:rsidRPr="00000000">
        <w:rPr>
          <w:rtl w:val="0"/>
        </w:rPr>
        <w:t xml:space="preserve">Blu-ray/DVD Players</w:t>
      </w:r>
    </w:p>
    <w:p w:rsidR="00000000" w:rsidDel="00000000" w:rsidP="00000000" w:rsidRDefault="00000000" w:rsidRPr="00000000" w14:paraId="000000DC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5z469jw5uxnt" w:id="90"/>
      <w:bookmarkEnd w:id="90"/>
      <w:r w:rsidDel="00000000" w:rsidR="00000000" w:rsidRPr="00000000">
        <w:rPr>
          <w:rtl w:val="0"/>
        </w:rPr>
        <w:t xml:space="preserve">Streaming Devices (Apple TV, Chromecast)</w:t>
      </w:r>
    </w:p>
    <w:p w:rsidR="00000000" w:rsidDel="00000000" w:rsidP="00000000" w:rsidRDefault="00000000" w:rsidRPr="00000000" w14:paraId="000000DD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tby99pxb794a" w:id="91"/>
      <w:bookmarkEnd w:id="91"/>
      <w:r w:rsidDel="00000000" w:rsidR="00000000" w:rsidRPr="00000000">
        <w:rPr>
          <w:rtl w:val="0"/>
        </w:rPr>
        <w:t xml:space="preserve">Recorders </w:t>
      </w:r>
    </w:p>
    <w:p w:rsidR="00000000" w:rsidDel="00000000" w:rsidP="00000000" w:rsidRDefault="00000000" w:rsidRPr="00000000" w14:paraId="000000DE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j2szechm7jco" w:id="92"/>
      <w:bookmarkEnd w:id="92"/>
      <w:r w:rsidDel="00000000" w:rsidR="00000000" w:rsidRPr="00000000">
        <w:rPr>
          <w:rtl w:val="0"/>
        </w:rPr>
        <w:t xml:space="preserve">Digital Video Recorders (DVRs)</w:t>
      </w:r>
    </w:p>
    <w:p w:rsidR="00000000" w:rsidDel="00000000" w:rsidP="00000000" w:rsidRDefault="00000000" w:rsidRPr="00000000" w14:paraId="000000DF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pd2b4f9lpf57" w:id="93"/>
      <w:bookmarkEnd w:id="93"/>
      <w:r w:rsidDel="00000000" w:rsidR="00000000" w:rsidRPr="00000000">
        <w:rPr>
          <w:rtl w:val="0"/>
        </w:rPr>
        <w:t xml:space="preserve">Network Video Recorders (NVRs)</w:t>
      </w:r>
    </w:p>
    <w:p w:rsidR="00000000" w:rsidDel="00000000" w:rsidP="00000000" w:rsidRDefault="00000000" w:rsidRPr="00000000" w14:paraId="000000E0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lk8hf3c0m7ix" w:id="94"/>
      <w:bookmarkEnd w:id="94"/>
      <w:r w:rsidDel="00000000" w:rsidR="00000000" w:rsidRPr="00000000">
        <w:rPr>
          <w:rtl w:val="0"/>
        </w:rPr>
        <w:t xml:space="preserve">Storage Solutions </w:t>
      </w:r>
    </w:p>
    <w:p w:rsidR="00000000" w:rsidDel="00000000" w:rsidP="00000000" w:rsidRDefault="00000000" w:rsidRPr="00000000" w14:paraId="000000E1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n7b5c0yndmwu" w:id="95"/>
      <w:bookmarkEnd w:id="95"/>
      <w:r w:rsidDel="00000000" w:rsidR="00000000" w:rsidRPr="00000000">
        <w:rPr>
          <w:rtl w:val="0"/>
        </w:rPr>
        <w:t xml:space="preserve">NAS Devices</w:t>
      </w:r>
    </w:p>
    <w:p w:rsidR="00000000" w:rsidDel="00000000" w:rsidP="00000000" w:rsidRDefault="00000000" w:rsidRPr="00000000" w14:paraId="000000E2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mh855fytfb5" w:id="96"/>
      <w:bookmarkEnd w:id="96"/>
      <w:r w:rsidDel="00000000" w:rsidR="00000000" w:rsidRPr="00000000">
        <w:rPr>
          <w:rtl w:val="0"/>
        </w:rPr>
        <w:t xml:space="preserve">Cloud Storage Platforms</w:t>
      </w:r>
    </w:p>
    <w:p w:rsidR="00000000" w:rsidDel="00000000" w:rsidP="00000000" w:rsidRDefault="00000000" w:rsidRPr="00000000" w14:paraId="000000E3">
      <w:pPr>
        <w:pStyle w:val="Heading1"/>
        <w:numPr>
          <w:ilvl w:val="1"/>
          <w:numId w:val="2"/>
        </w:numPr>
        <w:ind w:left="1080" w:hanging="360"/>
        <w:rPr/>
      </w:pPr>
      <w:bookmarkStart w:colFirst="0" w:colLast="0" w:name="_heading=h.84al326fjvqn" w:id="97"/>
      <w:bookmarkEnd w:id="97"/>
      <w:r w:rsidDel="00000000" w:rsidR="00000000" w:rsidRPr="00000000">
        <w:rPr>
          <w:rtl w:val="0"/>
        </w:rPr>
        <w:t xml:space="preserve"> Infrastructure &amp; Accessories</w:t>
      </w:r>
    </w:p>
    <w:p w:rsidR="00000000" w:rsidDel="00000000" w:rsidP="00000000" w:rsidRDefault="00000000" w:rsidRPr="00000000" w14:paraId="000000E4">
      <w:pPr>
        <w:pStyle w:val="Heading1"/>
        <w:ind w:left="108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j0lxfkyx93ah" w:id="98"/>
      <w:bookmarkEnd w:id="98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Supporting components for AV systems.</w:t>
      </w:r>
    </w:p>
    <w:p w:rsidR="00000000" w:rsidDel="00000000" w:rsidP="00000000" w:rsidRDefault="00000000" w:rsidRPr="00000000" w14:paraId="000000E5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1sf82so5zsf6" w:id="99"/>
      <w:bookmarkEnd w:id="99"/>
      <w:r w:rsidDel="00000000" w:rsidR="00000000" w:rsidRPr="00000000">
        <w:rPr>
          <w:rtl w:val="0"/>
        </w:rPr>
        <w:t xml:space="preserve">  Power Management </w:t>
      </w:r>
    </w:p>
    <w:p w:rsidR="00000000" w:rsidDel="00000000" w:rsidP="00000000" w:rsidRDefault="00000000" w:rsidRPr="00000000" w14:paraId="000000E6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j6udgp85olmd" w:id="100"/>
      <w:bookmarkEnd w:id="100"/>
      <w:r w:rsidDel="00000000" w:rsidR="00000000" w:rsidRPr="00000000">
        <w:rPr>
          <w:rtl w:val="0"/>
        </w:rPr>
        <w:t xml:space="preserve">UPS Systems</w:t>
      </w:r>
    </w:p>
    <w:p w:rsidR="00000000" w:rsidDel="00000000" w:rsidP="00000000" w:rsidRDefault="00000000" w:rsidRPr="00000000" w14:paraId="000000E7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390x0hmgmwy7" w:id="101"/>
      <w:bookmarkEnd w:id="101"/>
      <w:r w:rsidDel="00000000" w:rsidR="00000000" w:rsidRPr="00000000">
        <w:rPr>
          <w:rtl w:val="0"/>
        </w:rPr>
        <w:t xml:space="preserve">Power Conditioners</w:t>
      </w:r>
    </w:p>
    <w:p w:rsidR="00000000" w:rsidDel="00000000" w:rsidP="00000000" w:rsidRDefault="00000000" w:rsidRPr="00000000" w14:paraId="000000E8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wp2wzb282jm1" w:id="102"/>
      <w:bookmarkEnd w:id="102"/>
      <w:r w:rsidDel="00000000" w:rsidR="00000000" w:rsidRPr="00000000">
        <w:rPr>
          <w:rtl w:val="0"/>
        </w:rPr>
        <w:t xml:space="preserve">Power Distribution Units (PDU)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2"/>
          <w:numId w:val="2"/>
        </w:numPr>
        <w:ind w:left="2160" w:hanging="720"/>
        <w:rPr/>
      </w:pPr>
      <w:bookmarkStart w:colFirst="0" w:colLast="0" w:name="_heading=h.kmp5l8kuhijp" w:id="103"/>
      <w:bookmarkEnd w:id="103"/>
      <w:r w:rsidDel="00000000" w:rsidR="00000000" w:rsidRPr="00000000">
        <w:rPr>
          <w:rtl w:val="0"/>
        </w:rPr>
        <w:t xml:space="preserve">Networking Equipment </w:t>
      </w:r>
    </w:p>
    <w:p w:rsidR="00000000" w:rsidDel="00000000" w:rsidP="00000000" w:rsidRDefault="00000000" w:rsidRPr="00000000" w14:paraId="000000EA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z0rt18xzor2g" w:id="104"/>
      <w:bookmarkEnd w:id="104"/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EB">
      <w:pPr>
        <w:pStyle w:val="Heading1"/>
        <w:numPr>
          <w:ilvl w:val="3"/>
          <w:numId w:val="2"/>
        </w:numPr>
        <w:ind w:left="3240" w:hanging="1080"/>
        <w:rPr/>
      </w:pPr>
      <w:bookmarkStart w:colFirst="0" w:colLast="0" w:name="_heading=h.43as94ojedgl" w:id="105"/>
      <w:bookmarkEnd w:id="105"/>
      <w:r w:rsidDel="00000000" w:rsidR="00000000" w:rsidRPr="00000000">
        <w:rPr>
          <w:rtl w:val="0"/>
        </w:rPr>
        <w:t xml:space="preserve">Routers</w:t>
      </w:r>
    </w:p>
    <w:p w:rsidR="00000000" w:rsidDel="00000000" w:rsidP="00000000" w:rsidRDefault="00000000" w:rsidRPr="00000000" w14:paraId="000000EC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e010k8rsswlf" w:id="106"/>
      <w:bookmarkEnd w:id="106"/>
      <w:r w:rsidDel="00000000" w:rsidR="00000000" w:rsidRPr="00000000">
        <w:rPr>
          <w:rtl w:val="0"/>
        </w:rPr>
        <w:t xml:space="preserve">Wireless Access Points</w:t>
      </w:r>
    </w:p>
    <w:p w:rsidR="00000000" w:rsidDel="00000000" w:rsidP="00000000" w:rsidRDefault="00000000" w:rsidRPr="00000000" w14:paraId="000000ED">
      <w:pPr>
        <w:pStyle w:val="Heading1"/>
        <w:numPr>
          <w:ilvl w:val="3"/>
          <w:numId w:val="2"/>
        </w:numPr>
        <w:ind w:left="3240" w:hanging="1080"/>
      </w:pPr>
      <w:bookmarkStart w:colFirst="0" w:colLast="0" w:name="_heading=h.g0i9gzhf2jr4" w:id="107"/>
      <w:bookmarkEnd w:id="107"/>
      <w:r w:rsidDel="00000000" w:rsidR="00000000" w:rsidRPr="00000000">
        <w:rPr>
          <w:rtl w:val="0"/>
        </w:rPr>
        <w:t xml:space="preserve">Network Gateways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inps2ghsgoyy" w:id="108"/>
      <w:bookmarkEnd w:id="108"/>
      <w:r w:rsidDel="00000000" w:rsidR="00000000" w:rsidRPr="00000000">
        <w:rPr>
          <w:rtl w:val="0"/>
        </w:rPr>
        <w:t xml:space="preserve">Additional Considerations</w:t>
      </w:r>
    </w:p>
    <w:p w:rsidR="00000000" w:rsidDel="00000000" w:rsidP="00000000" w:rsidRDefault="00000000" w:rsidRPr="00000000" w14:paraId="000000F0">
      <w:pPr>
        <w:pStyle w:val="Heading1"/>
        <w:numPr>
          <w:ilvl w:val="1"/>
          <w:numId w:val="4"/>
        </w:numPr>
        <w:ind w:left="1080" w:hanging="360"/>
        <w:rPr/>
      </w:pPr>
      <w:bookmarkStart w:colFirst="0" w:colLast="0" w:name="_heading=h.gwygwww6p5kg" w:id="109"/>
      <w:bookmarkEnd w:id="109"/>
      <w:r w:rsidDel="00000000" w:rsidR="00000000" w:rsidRPr="00000000">
        <w:rPr>
          <w:rtl w:val="0"/>
        </w:rPr>
        <w:t xml:space="preserve">  XXX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YYY.</w:t>
      </w:r>
    </w:p>
    <w:p w:rsidR="00000000" w:rsidDel="00000000" w:rsidP="00000000" w:rsidRDefault="00000000" w:rsidRPr="00000000" w14:paraId="000000F2">
      <w:pPr>
        <w:pStyle w:val="Heading1"/>
        <w:numPr>
          <w:ilvl w:val="1"/>
          <w:numId w:val="4"/>
        </w:numPr>
        <w:ind w:left="1080" w:hanging="360"/>
        <w:rPr/>
      </w:pPr>
      <w:bookmarkStart w:colFirst="0" w:colLast="0" w:name="_heading=h.hyb34849uwny" w:id="110"/>
      <w:bookmarkEnd w:id="110"/>
      <w:r w:rsidDel="00000000" w:rsidR="00000000" w:rsidRPr="00000000">
        <w:rPr>
          <w:rtl w:val="0"/>
        </w:rPr>
        <w:t xml:space="preserve">  XXX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4">
      <w:pPr>
        <w:pStyle w:val="Heading1"/>
        <w:numPr>
          <w:ilvl w:val="1"/>
          <w:numId w:val="4"/>
        </w:numPr>
        <w:ind w:left="108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heading=h.na6l6ie4bwm3" w:id="111"/>
      <w:bookmarkEnd w:id="111"/>
      <w:r w:rsidDel="00000000" w:rsidR="00000000" w:rsidRPr="00000000">
        <w:rPr>
          <w:rtl w:val="0"/>
        </w:rPr>
        <w:t xml:space="preserve">5. References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Page: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Version: 0.</w:t>
    </w:r>
    <w:r w:rsidDel="00000000" w:rsidR="00000000" w:rsidRPr="00000000">
      <w:rPr>
        <w:b w:val="1"/>
        <w:bCs w:val="1"/>
        <w:rtl w:val="0"/>
      </w:rPr>
      <w:t xml:space="preserve">2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920" w:hanging="216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92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3E45E4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3E45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EF55CA"/>
    <w:rPr>
      <w:rFonts w:ascii="Times New Roman" w:cs="Times New Roman" w:hAnsi="Times New Roman"/>
      <w:sz w:val="24"/>
      <w:szCs w:val="24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240"/>
    </w:pPr>
    <w:rPr>
      <w:kern w:val="2"/>
      <w:sz w:val="24"/>
      <w:szCs w:val="24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480"/>
    </w:pPr>
    <w:rPr>
      <w:kern w:val="2"/>
      <w:sz w:val="24"/>
      <w:szCs w:val="24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720"/>
    </w:pPr>
    <w:rPr>
      <w:kern w:val="2"/>
      <w:sz w:val="24"/>
      <w:szCs w:val="24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960"/>
    </w:pPr>
    <w:rPr>
      <w:kern w:val="2"/>
      <w:sz w:val="24"/>
      <w:szCs w:val="24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1200"/>
    </w:pPr>
    <w:rPr>
      <w:kern w:val="2"/>
      <w:sz w:val="24"/>
      <w:szCs w:val="24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1440"/>
    </w:pPr>
    <w:rPr>
      <w:kern w:val="2"/>
      <w:sz w:val="24"/>
      <w:szCs w:val="24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1680"/>
    </w:pPr>
    <w:rPr>
      <w:kern w:val="2"/>
      <w:sz w:val="24"/>
      <w:szCs w:val="24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FF75EE"/>
    <w:pPr>
      <w:spacing w:after="100" w:line="278" w:lineRule="auto"/>
      <w:ind w:left="1920"/>
    </w:pPr>
    <w:rPr>
      <w:kern w:val="2"/>
      <w:sz w:val="24"/>
      <w:szCs w:val="24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F75E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354Ll6UWgEdWj609Jb32xJ8j/Q==">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2025-09-20T00:23:00Z</dcterms:created>
  <dc:creator>python-docx</dc:creator>
</cp:coreProperties>
</file>